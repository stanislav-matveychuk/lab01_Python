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</w:rPr>
        <w:t>Міністерство освіти та науки України</w:t>
      </w:r>
    </w:p>
    <w:p>
      <w:pPr>
        <w:spacing w:after="120"/>
        <w:jc w:val="center"/>
      </w:pPr>
      <w:r>
        <w:rPr>
          <w:b w:val="0"/>
        </w:rPr>
        <w:t>Національний технічний університет</w:t>
      </w:r>
    </w:p>
    <w:p>
      <w:pPr>
        <w:spacing w:after="120"/>
        <w:jc w:val="center"/>
      </w:pPr>
      <w:r>
        <w:rPr>
          <w:b w:val="0"/>
        </w:rPr>
        <w:t>Харківський політехнічний інститут</w:t>
      </w:r>
    </w:p>
    <w:p>
      <w:pPr>
        <w:spacing w:after="1040"/>
      </w:pPr>
    </w:p>
    <w:p>
      <w:pPr>
        <w:spacing w:after="120"/>
        <w:jc w:val="center"/>
      </w:pPr>
      <w:r>
        <w:rPr>
          <w:b w:val="0"/>
        </w:rPr>
        <w:t>Прикладне програмування мовою Python</w:t>
      </w:r>
    </w:p>
    <w:p>
      <w:pPr>
        <w:spacing w:after="560"/>
      </w:pPr>
    </w:p>
    <w:p>
      <w:pPr>
        <w:spacing w:after="120"/>
        <w:jc w:val="center"/>
      </w:pPr>
      <w:r>
        <w:rPr>
          <w:b w:val="0"/>
        </w:rPr>
        <w:t>Кафедра Автоматики та управління в технічних системах</w:t>
      </w:r>
    </w:p>
    <w:p>
      <w:pPr>
        <w:spacing w:after="440"/>
        <w:jc w:val="center"/>
      </w:pPr>
      <w:r>
        <w:rPr>
          <w:b/>
        </w:rPr>
        <w:t>Лабораторна робота №2</w:t>
      </w:r>
    </w:p>
    <w:p>
      <w:pPr>
        <w:spacing w:after="120"/>
        <w:jc w:val="center"/>
      </w:pPr>
      <w:r>
        <w:rPr>
          <w:b/>
        </w:rPr>
        <w:t>Тема Використання підпрограм модулів та пакетів у мові Python</w:t>
      </w:r>
    </w:p>
    <w:p>
      <w:pPr>
        <w:spacing w:after="680"/>
      </w:pPr>
    </w:p>
    <w:p>
      <w:pPr>
        <w:ind w:left="5953"/>
        <w:jc w:val="right"/>
      </w:pPr>
      <w:r>
        <w:t>Виконав</w:t>
        <w:br/>
        <w:t>студент групи ІКМ-724в</w:t>
        <w:br/>
        <w:t>Матвейчук С. В.</w:t>
        <w:br/>
        <w:br/>
      </w:r>
      <w:r>
        <w:t>Перевірив</w:t>
        <w:br/>
        <w:t>Караман Дмитро Григорович</w:t>
      </w:r>
    </w:p>
    <w:p>
      <w:pPr>
        <w:spacing w:after="900"/>
      </w:pPr>
    </w:p>
    <w:p>
      <w:pPr>
        <w:spacing w:after="120"/>
        <w:jc w:val="center"/>
      </w:pPr>
      <w:r>
        <w:rPr>
          <w:b w:val="0"/>
        </w:rPr>
        <w:t>Харків 2026</w:t>
      </w:r>
    </w:p>
    <w:p>
      <w:r>
        <w:br w:type="page"/>
      </w:r>
    </w:p>
    <w:p>
      <w:pPr>
        <w:pStyle w:val="Heading1"/>
      </w:pPr>
      <w:r>
        <w:t>Мета роботи</w:t>
      </w:r>
    </w:p>
    <w:p>
      <w:r>
        <w:t>Ознайомитися зі створенням і використанням функцій, модулів та пакетів Python; навчитися структурувати програму, застосовувати стандартний модуль statistics і використовувати try except для стійкої обробки введення.</w:t>
      </w:r>
    </w:p>
    <w:p>
      <w:pPr>
        <w:pStyle w:val="Heading1"/>
      </w:pPr>
      <w:r>
        <w:t>Постановка завдання</w:t>
      </w:r>
    </w:p>
    <w:p>
      <w:pPr>
        <w:pStyle w:val="ListBullet"/>
      </w:pPr>
      <w:r>
        <w:t>Прийняти три ряди вимірювань: температуру, вологість і тиск.</w:t>
      </w:r>
    </w:p>
    <w:p>
      <w:pPr>
        <w:pStyle w:val="ListBullet"/>
      </w:pPr>
      <w:r>
        <w:t>Відкинути нечислові фрагменти та перевірити однакову кількість валідних значень.</w:t>
      </w:r>
    </w:p>
    <w:p>
      <w:pPr>
        <w:pStyle w:val="ListBullet"/>
      </w:pPr>
      <w:r>
        <w:t>Сформувати вкладений словник з мітками T1, T2 та наступними.</w:t>
      </w:r>
    </w:p>
    <w:p>
      <w:pPr>
        <w:pStyle w:val="ListBullet"/>
      </w:pPr>
      <w:r>
        <w:t>Для кожного показника обчислити середнє, мінімум, максимум і медіану.</w:t>
      </w:r>
    </w:p>
    <w:p>
      <w:pPr>
        <w:pStyle w:val="ListBullet"/>
      </w:pPr>
      <w:r>
        <w:t>Знайти сусідні перепади понад 7 градусів Цельсія, 20 відсотків і 5000 Па.</w:t>
      </w:r>
    </w:p>
    <w:p>
      <w:pPr>
        <w:pStyle w:val="ListBullet"/>
      </w:pPr>
      <w:r>
        <w:t>Реалізувати розрахунки спочатку у власному модулі, потім у пакеті sensors.</w:t>
      </w:r>
    </w:p>
    <w:p>
      <w:pPr>
        <w:pStyle w:val="Heading1"/>
      </w:pPr>
      <w:r>
        <w:t>Структура проєкту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Призначення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lab02_modules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Завдання 1: головна програма та власний модуль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lab02_package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Завдання 2: головна програма та пакет sensors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sensors/__init__.py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Публічний інтерфейс пакета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tests/test_lab02.py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Автоматична перевірка обох реалізацій</w:t>
            </w:r>
          </w:p>
        </w:tc>
      </w:tr>
    </w:tbl>
    <w:p>
      <w:pPr>
        <w:pStyle w:val="Heading1"/>
      </w:pPr>
      <w:r>
        <w:t>Алгоритм програми</w:t>
      </w:r>
    </w:p>
    <w:p>
      <w:r>
        <w:t>1. Вивести заголовок і послідовно прочитати три рядки.</w:t>
      </w:r>
    </w:p>
    <w:p>
      <w:r>
        <w:t>2. Розділити кожен рядок за пробілами. Кожен елемент перетворити на float у блоці try except. Невалідні елементи пропустити з попередженням.</w:t>
      </w:r>
    </w:p>
    <w:p>
      <w:r>
        <w:t>3. Перевірити, що жоден список не порожній і всі три списки мають однакову довжину. Якщо перевірка не пройдена, вивести помилку та завершити програму.</w:t>
      </w:r>
    </w:p>
    <w:p>
      <w:r>
        <w:t>4. Створити мітки T1, T2 і далі та сформувати вкладений словник data.</w:t>
      </w:r>
    </w:p>
    <w:p>
      <w:r>
        <w:t>5. Для кожного виду вимірювань вивести таблицю, обчислити середнє, мінімум, максимум і медіану.</w:t>
      </w:r>
    </w:p>
    <w:p>
      <w:r>
        <w:t>6. Порівняти кожну пару сусідніх значень. Якщо модуль різниці перевищує поріг, додати трійку з двох міток і різниці до результату.</w:t>
      </w:r>
    </w:p>
    <w:p>
      <w:r>
        <w:t>7. Вивести знайдені перепади або повідомлення про їх відсутність.</w:t>
      </w:r>
    </w:p>
    <w:p>
      <w:pPr>
        <w:pStyle w:val="Heading1"/>
      </w:pPr>
      <w:r>
        <w:t>Опис функцій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Функція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Результат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Особливість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get_average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Середнє або None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statistics.mean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get_min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Мінімум або None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Безпечна робота з порожнім словником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get_max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Максимум або None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Безпечна робота з порожнім словником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get_median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Медіана або None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statistics.median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find_jumps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Список трійок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Порівнює лише сусідні виміри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show_table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Вивід у консоль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Форматовані стовпці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parse_input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Список float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Кома або крапка як десятковий роздільник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create_data_dict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Вкладений словник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Автоматичні мітки часу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process_measurements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Вивід результатів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Одна функція для трьох показників</w:t>
            </w:r>
          </w:p>
        </w:tc>
      </w:tr>
    </w:tbl>
    <w:p>
      <w:r>
        <w:br w:type="page"/>
      </w:r>
    </w:p>
    <w:p>
      <w:pPr>
        <w:pStyle w:val="Heading1"/>
      </w:pPr>
      <w:r>
        <w:t>Тестування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Тест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Вхідні дані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Очікуваний результат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Основний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 коректних значень у кожному ряду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Таблиці, статистика, перепади температури і тиску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Нечисловий фрагмент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18.5 помилка 20.1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Фрагмент пропущено з попередженням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Різна довжина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5, 4 і 5 валідних значень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Повідомлення про помилку без розрахунків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Порожній ряд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Один ряд не містить чисел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Повідомлення про відсутність вимірювань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Межа порога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Різниця точно 7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Перепад не фіксується, бо умова строго понад 7</w:t>
            </w:r>
          </w:p>
        </w:tc>
      </w:tr>
    </w:tbl>
    <w:p>
      <w:pPr>
        <w:pStyle w:val="Heading2"/>
      </w:pPr>
      <w:r>
        <w:t>Контрольний результат</w:t>
      </w:r>
    </w:p>
    <w:p>
      <w:r>
        <w:rPr>
          <w:rFonts w:ascii="Arial" w:hAnsi="Arial"/>
        </w:rPr>
        <w:t>Для температур 18.5 20.1 27.9 23.4 16.2 отримано: середнє 21.22, мінімум 16.2, максимум 27.9, медіана 20.1. Виявлено перепади T2 до T3 на 7.8 градуса Цельсія і T4 до T5 на 7.2 градуса Цельсія. Автоматичні тести для модуля та пакета завершилися успішно.</w:t>
      </w:r>
    </w:p>
    <w:p>
      <w:pPr>
        <w:pStyle w:val="Heading1"/>
      </w:pPr>
      <w:r>
        <w:t>Висновки</w:t>
      </w:r>
    </w:p>
    <w:p>
      <w:r>
        <w:t>У лабораторній роботі виконано декомпозицію програми на універсальні функції, окремий модуль і пакет. Стандартний модуль statistics спростив обчислення середнього та медіани, а try except забезпечив коректну реакцію на помилкове введення. Пакет sensors приховує внутрішню структуру за публічним інтерфейсом __init__.py, тому головна програма використовує ті самі функції без прив'язки до файлу реалізації. Тести підтвердили однакову поведінку модуля і пакета для основних та граничних випадків.</w:t>
      </w:r>
    </w:p>
    <w:p>
      <w:r>
        <w:br w:type="page"/>
      </w:r>
    </w:p>
    <w:p>
      <w:pPr>
        <w:pStyle w:val="Heading1"/>
      </w:pPr>
      <w:r>
        <w:t>Додаток А Код завдання 1</w:t>
      </w:r>
    </w:p>
    <w:p>
      <w:pPr>
        <w:pStyle w:val="Heading2"/>
      </w:pPr>
      <w:r>
        <w:t>Файл stats_module.py</w:t>
      </w:r>
    </w:p>
    <w:p>
      <w:pPr>
        <w:keepLines w:val="0"/>
        <w:spacing w:after="120" w:line="160" w:lineRule="exact"/>
      </w:pPr>
      <w:r>
        <w:rPr>
          <w:rFonts w:ascii="Consolas" w:hAnsi="Consolas" w:eastAsia="Consolas"/>
          <w:sz w:val="14"/>
        </w:rPr>
        <w:t>"""Statistical helpers for smart-home sensor measurements."""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import statistics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get_average(data_dict):</w:t>
        <w:br/>
      </w:r>
      <w:r>
        <w:rPr>
          <w:rFonts w:ascii="Consolas" w:hAnsi="Consolas" w:eastAsia="Consolas"/>
          <w:sz w:val="14"/>
        </w:rPr>
        <w:t xml:space="preserve">    """Return the arithmetic mean, or None for an empty dictionary."""</w:t>
        <w:br/>
      </w:r>
      <w:r>
        <w:rPr>
          <w:rFonts w:ascii="Consolas" w:hAnsi="Consolas" w:eastAsia="Consolas"/>
          <w:sz w:val="14"/>
        </w:rPr>
        <w:t xml:space="preserve">    values = list(data_dict.values())</w:t>
        <w:br/>
      </w:r>
      <w:r>
        <w:rPr>
          <w:rFonts w:ascii="Consolas" w:hAnsi="Consolas" w:eastAsia="Consolas"/>
          <w:sz w:val="14"/>
        </w:rPr>
        <w:t xml:space="preserve">    return statistics.mean(values) if values else None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get_min(data_dict):</w:t>
        <w:br/>
      </w:r>
      <w:r>
        <w:rPr>
          <w:rFonts w:ascii="Consolas" w:hAnsi="Consolas" w:eastAsia="Consolas"/>
          <w:sz w:val="14"/>
        </w:rPr>
        <w:t xml:space="preserve">    """Return the minimum value, or None for an empty dictionary."""</w:t>
        <w:br/>
      </w:r>
      <w:r>
        <w:rPr>
          <w:rFonts w:ascii="Consolas" w:hAnsi="Consolas" w:eastAsia="Consolas"/>
          <w:sz w:val="14"/>
        </w:rPr>
        <w:t xml:space="preserve">    return min(data_dict.values()) if data_dict else None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get_max(data_dict):</w:t>
        <w:br/>
      </w:r>
      <w:r>
        <w:rPr>
          <w:rFonts w:ascii="Consolas" w:hAnsi="Consolas" w:eastAsia="Consolas"/>
          <w:sz w:val="14"/>
        </w:rPr>
        <w:t xml:space="preserve">    """Return the maximum value, or None for an empty dictionary."""</w:t>
        <w:br/>
      </w:r>
      <w:r>
        <w:rPr>
          <w:rFonts w:ascii="Consolas" w:hAnsi="Consolas" w:eastAsia="Consolas"/>
          <w:sz w:val="14"/>
        </w:rPr>
        <w:t xml:space="preserve">    return max(data_dict.values()) if data_dict else None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get_median(data_dict):</w:t>
        <w:br/>
      </w:r>
      <w:r>
        <w:rPr>
          <w:rFonts w:ascii="Consolas" w:hAnsi="Consolas" w:eastAsia="Consolas"/>
          <w:sz w:val="14"/>
        </w:rPr>
        <w:t xml:space="preserve">    """Return the median value, or None for an empty dictionary."""</w:t>
        <w:br/>
      </w:r>
      <w:r>
        <w:rPr>
          <w:rFonts w:ascii="Consolas" w:hAnsi="Consolas" w:eastAsia="Consolas"/>
          <w:sz w:val="14"/>
        </w:rPr>
        <w:t xml:space="preserve">    values = list(data_dict.values())</w:t>
        <w:br/>
      </w:r>
      <w:r>
        <w:rPr>
          <w:rFonts w:ascii="Consolas" w:hAnsi="Consolas" w:eastAsia="Consolas"/>
          <w:sz w:val="14"/>
        </w:rPr>
        <w:t xml:space="preserve">    return statistics.median(values) if values else None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find_jumps(data_dict, threshold):</w:t>
        <w:br/>
      </w:r>
      <w:r>
        <w:rPr>
          <w:rFonts w:ascii="Consolas" w:hAnsi="Consolas" w:eastAsia="Consolas"/>
          <w:sz w:val="14"/>
        </w:rPr>
        <w:t xml:space="preserve">    """Return adjacent measurements whose absolute difference exceeds threshold."""</w:t>
        <w:br/>
      </w:r>
      <w:r>
        <w:rPr>
          <w:rFonts w:ascii="Consolas" w:hAnsi="Consolas" w:eastAsia="Consolas"/>
          <w:sz w:val="14"/>
        </w:rPr>
        <w:t xml:space="preserve">    items = list(data_dict.items())</w:t>
        <w:br/>
      </w:r>
      <w:r>
        <w:rPr>
          <w:rFonts w:ascii="Consolas" w:hAnsi="Consolas" w:eastAsia="Consolas"/>
          <w:sz w:val="14"/>
        </w:rPr>
        <w:t xml:space="preserve">    jumps = []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for (first_label, first_value), (second_label, second_value) in zip(</w:t>
        <w:br/>
      </w:r>
      <w:r>
        <w:rPr>
          <w:rFonts w:ascii="Consolas" w:hAnsi="Consolas" w:eastAsia="Consolas"/>
          <w:sz w:val="14"/>
        </w:rPr>
        <w:t xml:space="preserve">        items, items[1:]</w:t>
        <w:br/>
      </w:r>
      <w:r>
        <w:rPr>
          <w:rFonts w:ascii="Consolas" w:hAnsi="Consolas" w:eastAsia="Consolas"/>
          <w:sz w:val="14"/>
        </w:rPr>
        <w:t xml:space="preserve">    ):</w:t>
        <w:br/>
      </w:r>
      <w:r>
        <w:rPr>
          <w:rFonts w:ascii="Consolas" w:hAnsi="Consolas" w:eastAsia="Consolas"/>
          <w:sz w:val="14"/>
        </w:rPr>
        <w:t xml:space="preserve">        difference = abs(second_value - first_value)</w:t>
        <w:br/>
      </w:r>
      <w:r>
        <w:rPr>
          <w:rFonts w:ascii="Consolas" w:hAnsi="Consolas" w:eastAsia="Consolas"/>
          <w:sz w:val="14"/>
        </w:rPr>
        <w:t xml:space="preserve">        if difference &gt; threshold:</w:t>
        <w:br/>
      </w:r>
      <w:r>
        <w:rPr>
          <w:rFonts w:ascii="Consolas" w:hAnsi="Consolas" w:eastAsia="Consolas"/>
          <w:sz w:val="14"/>
        </w:rPr>
        <w:t xml:space="preserve">            jumps.append((first_label, second_label, difference))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return jumps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show_table(data_dict, title):</w:t>
        <w:br/>
      </w:r>
      <w:r>
        <w:rPr>
          <w:rFonts w:ascii="Consolas" w:hAnsi="Consolas" w:eastAsia="Consolas"/>
          <w:sz w:val="14"/>
        </w:rPr>
        <w:t xml:space="preserve">    """Print a formatted table of measurements."""</w:t>
        <w:br/>
      </w:r>
      <w:r>
        <w:rPr>
          <w:rFonts w:ascii="Consolas" w:hAnsi="Consolas" w:eastAsia="Consolas"/>
          <w:sz w:val="14"/>
        </w:rPr>
        <w:t xml:space="preserve">    print(f"\n=== Таблиця показів: {title} ===")</w:t>
        <w:br/>
      </w:r>
      <w:r>
        <w:rPr>
          <w:rFonts w:ascii="Consolas" w:hAnsi="Consolas" w:eastAsia="Consolas"/>
          <w:sz w:val="14"/>
        </w:rPr>
        <w:t xml:space="preserve">    print(f"{'Мітка часу':&lt;12} | {'Значення':&gt;12}")</w:t>
        <w:br/>
      </w:r>
      <w:r>
        <w:rPr>
          <w:rFonts w:ascii="Consolas" w:hAnsi="Consolas" w:eastAsia="Consolas"/>
          <w:sz w:val="14"/>
        </w:rPr>
        <w:t xml:space="preserve">    print("-" * 27)</w:t>
        <w:br/>
      </w:r>
      <w:r>
        <w:rPr>
          <w:rFonts w:ascii="Consolas" w:hAnsi="Consolas" w:eastAsia="Consolas"/>
          <w:sz w:val="14"/>
        </w:rPr>
        <w:t xml:space="preserve">    for label, value in data_dict.items():</w:t>
        <w:br/>
      </w:r>
      <w:r>
        <w:rPr>
          <w:rFonts w:ascii="Consolas" w:hAnsi="Consolas" w:eastAsia="Consolas"/>
          <w:sz w:val="14"/>
        </w:rPr>
        <w:t xml:space="preserve">        print(f"{label:&lt;12} | {value:&gt;12g}")</w:t>
      </w:r>
    </w:p>
    <w:p>
      <w:pPr>
        <w:pStyle w:val="Heading2"/>
      </w:pPr>
      <w:r>
        <w:t>Файл lab02_main.py</w:t>
      </w:r>
    </w:p>
    <w:p>
      <w:pPr>
        <w:keepLines w:val="0"/>
        <w:spacing w:after="120" w:line="160" w:lineRule="exact"/>
      </w:pPr>
      <w:r>
        <w:rPr>
          <w:rFonts w:ascii="Consolas" w:hAnsi="Consolas" w:eastAsia="Consolas"/>
          <w:sz w:val="14"/>
        </w:rPr>
        <w:t>"""Task 1: process smart-home measurements using a custom module."""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import stats_module as sm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UNITS = {</w:t>
        <w:br/>
      </w:r>
      <w:r>
        <w:rPr>
          <w:rFonts w:ascii="Consolas" w:hAnsi="Consolas" w:eastAsia="Consolas"/>
          <w:sz w:val="14"/>
        </w:rPr>
        <w:t xml:space="preserve">    "Температура": "°C",</w:t>
        <w:br/>
      </w:r>
      <w:r>
        <w:rPr>
          <w:rFonts w:ascii="Consolas" w:hAnsi="Consolas" w:eastAsia="Consolas"/>
          <w:sz w:val="14"/>
        </w:rPr>
        <w:t xml:space="preserve">    "Вологість": "%",</w:t>
        <w:br/>
      </w:r>
      <w:r>
        <w:rPr>
          <w:rFonts w:ascii="Consolas" w:hAnsi="Consolas" w:eastAsia="Consolas"/>
          <w:sz w:val="14"/>
        </w:rPr>
        <w:t xml:space="preserve">    "Тиск": "Па",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parse_input(input_str):</w:t>
        <w:br/>
      </w:r>
      <w:r>
        <w:rPr>
          <w:rFonts w:ascii="Consolas" w:hAnsi="Consolas" w:eastAsia="Consolas"/>
          <w:sz w:val="14"/>
        </w:rPr>
        <w:t xml:space="preserve">    """Convert a whitespace-separated string to floats, skipping invalid tokens."""</w:t>
        <w:br/>
      </w:r>
      <w:r>
        <w:rPr>
          <w:rFonts w:ascii="Consolas" w:hAnsi="Consolas" w:eastAsia="Consolas"/>
          <w:sz w:val="14"/>
        </w:rPr>
        <w:t xml:space="preserve">    values = []</w:t>
        <w:br/>
      </w:r>
      <w:r>
        <w:rPr>
          <w:rFonts w:ascii="Consolas" w:hAnsi="Consolas" w:eastAsia="Consolas"/>
          <w:sz w:val="14"/>
        </w:rPr>
        <w:t xml:space="preserve">    for token in input_str.split():</w:t>
        <w:br/>
      </w:r>
      <w:r>
        <w:rPr>
          <w:rFonts w:ascii="Consolas" w:hAnsi="Consolas" w:eastAsia="Consolas"/>
          <w:sz w:val="14"/>
        </w:rPr>
        <w:t xml:space="preserve">        try:</w:t>
        <w:br/>
      </w:r>
      <w:r>
        <w:rPr>
          <w:rFonts w:ascii="Consolas" w:hAnsi="Consolas" w:eastAsia="Consolas"/>
          <w:sz w:val="14"/>
        </w:rPr>
        <w:t xml:space="preserve">            values.append(float(token.replace(",", ".")))</w:t>
        <w:br/>
      </w:r>
      <w:r>
        <w:rPr>
          <w:rFonts w:ascii="Consolas" w:hAnsi="Consolas" w:eastAsia="Consolas"/>
          <w:sz w:val="14"/>
        </w:rPr>
        <w:t xml:space="preserve">        except ValueError:</w:t>
        <w:br/>
      </w:r>
      <w:r>
        <w:rPr>
          <w:rFonts w:ascii="Consolas" w:hAnsi="Consolas" w:eastAsia="Consolas"/>
          <w:sz w:val="14"/>
        </w:rPr>
        <w:t xml:space="preserve">            print(f"Попередження: значення «{token}» пропущено (це не число).")</w:t>
        <w:br/>
      </w:r>
      <w:r>
        <w:rPr>
          <w:rFonts w:ascii="Consolas" w:hAnsi="Consolas" w:eastAsia="Consolas"/>
          <w:sz w:val="14"/>
        </w:rPr>
        <w:t xml:space="preserve">    return values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create_data_dict(temp_list, hum_list, pres_list):</w:t>
        <w:br/>
      </w:r>
      <w:r>
        <w:rPr>
          <w:rFonts w:ascii="Consolas" w:hAnsi="Consolas" w:eastAsia="Consolas"/>
          <w:sz w:val="14"/>
        </w:rPr>
        <w:t xml:space="preserve">    """Build the nested measurement dictionary with T1, T2, ... labels."""</w:t>
        <w:br/>
      </w:r>
      <w:r>
        <w:rPr>
          <w:rFonts w:ascii="Consolas" w:hAnsi="Consolas" w:eastAsia="Consolas"/>
          <w:sz w:val="14"/>
        </w:rPr>
        <w:t xml:space="preserve">    labels = [f"T{index}" for index in range(1, len(temp_list) + 1)]</w:t>
        <w:br/>
      </w:r>
      <w:r>
        <w:rPr>
          <w:rFonts w:ascii="Consolas" w:hAnsi="Consolas" w:eastAsia="Consolas"/>
          <w:sz w:val="14"/>
        </w:rPr>
        <w:t xml:space="preserve">    return {</w:t>
        <w:br/>
      </w:r>
      <w:r>
        <w:rPr>
          <w:rFonts w:ascii="Consolas" w:hAnsi="Consolas" w:eastAsia="Consolas"/>
          <w:sz w:val="14"/>
        </w:rPr>
        <w:t xml:space="preserve">        "temperature": dict(zip(labels, temp_list)),</w:t>
        <w:br/>
      </w:r>
      <w:r>
        <w:rPr>
          <w:rFonts w:ascii="Consolas" w:hAnsi="Consolas" w:eastAsia="Consolas"/>
          <w:sz w:val="14"/>
        </w:rPr>
        <w:t xml:space="preserve">        "humidity": dict(zip(labels, hum_list)),</w:t>
        <w:br/>
      </w:r>
      <w:r>
        <w:rPr>
          <w:rFonts w:ascii="Consolas" w:hAnsi="Consolas" w:eastAsia="Consolas"/>
          <w:sz w:val="14"/>
        </w:rPr>
        <w:t xml:space="preserve">        "pressure": dict(zip(labels, pres_list)),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process_measurements(title, data_dict, threshold):</w:t>
        <w:br/>
      </w:r>
      <w:r>
        <w:rPr>
          <w:rFonts w:ascii="Consolas" w:hAnsi="Consolas" w:eastAsia="Consolas"/>
          <w:sz w:val="14"/>
        </w:rPr>
        <w:t xml:space="preserve">    """Print a table, statistics, and adjacent jumps for one measurement type."""</w:t>
        <w:br/>
      </w:r>
      <w:r>
        <w:rPr>
          <w:rFonts w:ascii="Consolas" w:hAnsi="Consolas" w:eastAsia="Consolas"/>
          <w:sz w:val="14"/>
        </w:rPr>
        <w:t xml:space="preserve">    sm.show_table(data_dict, title)</w:t>
        <w:br/>
      </w:r>
      <w:r>
        <w:rPr>
          <w:rFonts w:ascii="Consolas" w:hAnsi="Consolas" w:eastAsia="Consolas"/>
          <w:sz w:val="14"/>
        </w:rPr>
        <w:t xml:space="preserve">    print(f"Середнє значення: {sm.get_average(data_dict):.2f}")</w:t>
        <w:br/>
      </w:r>
      <w:r>
        <w:rPr>
          <w:rFonts w:ascii="Consolas" w:hAnsi="Consolas" w:eastAsia="Consolas"/>
          <w:sz w:val="14"/>
        </w:rPr>
        <w:t xml:space="preserve">    print(f"Мінімум: {sm.get_min(data_dict):g}")</w:t>
        <w:br/>
      </w:r>
      <w:r>
        <w:rPr>
          <w:rFonts w:ascii="Consolas" w:hAnsi="Consolas" w:eastAsia="Consolas"/>
          <w:sz w:val="14"/>
        </w:rPr>
        <w:t xml:space="preserve">    print(f"Максимум: {sm.get_max(data_dict):g}")</w:t>
        <w:br/>
      </w:r>
      <w:r>
        <w:rPr>
          <w:rFonts w:ascii="Consolas" w:hAnsi="Consolas" w:eastAsia="Consolas"/>
          <w:sz w:val="14"/>
        </w:rPr>
        <w:t xml:space="preserve">    print(f"Медіана: {sm.get_median(data_dict):g}")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jumps = sm.find_jumps(data_dict, threshold)</w:t>
        <w:br/>
      </w:r>
      <w:r>
        <w:rPr>
          <w:rFonts w:ascii="Consolas" w:hAnsi="Consolas" w:eastAsia="Consolas"/>
          <w:sz w:val="14"/>
        </w:rPr>
        <w:t xml:space="preserve">    if jumps:</w:t>
        <w:br/>
      </w:r>
      <w:r>
        <w:rPr>
          <w:rFonts w:ascii="Consolas" w:hAnsi="Consolas" w:eastAsia="Consolas"/>
          <w:sz w:val="14"/>
        </w:rPr>
        <w:t xml:space="preserve">        unit = UNITS[title]</w:t>
        <w:br/>
      </w:r>
      <w:r>
        <w:rPr>
          <w:rFonts w:ascii="Consolas" w:hAnsi="Consolas" w:eastAsia="Consolas"/>
          <w:sz w:val="14"/>
        </w:rPr>
        <w:t xml:space="preserve">        descriptions = [</w:t>
        <w:br/>
      </w:r>
      <w:r>
        <w:rPr>
          <w:rFonts w:ascii="Consolas" w:hAnsi="Consolas" w:eastAsia="Consolas"/>
          <w:sz w:val="14"/>
        </w:rPr>
        <w:t xml:space="preserve">            f"між {start} → {end} ({difference:g}{unit})"</w:t>
        <w:br/>
      </w:r>
      <w:r>
        <w:rPr>
          <w:rFonts w:ascii="Consolas" w:hAnsi="Consolas" w:eastAsia="Consolas"/>
          <w:sz w:val="14"/>
        </w:rPr>
        <w:t xml:space="preserve">            for start, end, difference in jumps</w:t>
        <w:br/>
      </w:r>
      <w:r>
        <w:rPr>
          <w:rFonts w:ascii="Consolas" w:hAnsi="Consolas" w:eastAsia="Consolas"/>
          <w:sz w:val="14"/>
        </w:rPr>
        <w:t xml:space="preserve">        ]</w:t>
        <w:br/>
      </w:r>
      <w:r>
        <w:rPr>
          <w:rFonts w:ascii="Consolas" w:hAnsi="Consolas" w:eastAsia="Consolas"/>
          <w:sz w:val="14"/>
        </w:rPr>
        <w:t xml:space="preserve">        print("Різкі перепади: " + ", ".join(descriptions))</w:t>
        <w:br/>
      </w:r>
      <w:r>
        <w:rPr>
          <w:rFonts w:ascii="Consolas" w:hAnsi="Consolas" w:eastAsia="Consolas"/>
          <w:sz w:val="14"/>
        </w:rPr>
        <w:t xml:space="preserve">    else:</w:t>
        <w:br/>
      </w:r>
      <w:r>
        <w:rPr>
          <w:rFonts w:ascii="Consolas" w:hAnsi="Consolas" w:eastAsia="Consolas"/>
          <w:sz w:val="14"/>
        </w:rPr>
        <w:t xml:space="preserve">        print("Різкі перепади: не виявлено")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main():</w:t>
        <w:br/>
      </w:r>
      <w:r>
        <w:rPr>
          <w:rFonts w:ascii="Consolas" w:hAnsi="Consolas" w:eastAsia="Consolas"/>
          <w:sz w:val="14"/>
        </w:rPr>
        <w:t xml:space="preserve">    """Read, validate, organize, and process all measurements."""</w:t>
        <w:br/>
      </w:r>
      <w:r>
        <w:rPr>
          <w:rFonts w:ascii="Consolas" w:hAnsi="Consolas" w:eastAsia="Consolas"/>
          <w:sz w:val="14"/>
        </w:rPr>
        <w:t xml:space="preserve">    print("=== Обробка показів системи 'Розумний будинок' ===")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temperatures = parse_input(input("Введіть температури (°C): "))</w:t>
        <w:br/>
      </w:r>
      <w:r>
        <w:rPr>
          <w:rFonts w:ascii="Consolas" w:hAnsi="Consolas" w:eastAsia="Consolas"/>
          <w:sz w:val="14"/>
        </w:rPr>
        <w:t xml:space="preserve">    humidity = parse_input(input("Введіть вологість (%): "))</w:t>
        <w:br/>
      </w:r>
      <w:r>
        <w:rPr>
          <w:rFonts w:ascii="Consolas" w:hAnsi="Consolas" w:eastAsia="Consolas"/>
          <w:sz w:val="14"/>
        </w:rPr>
        <w:t xml:space="preserve">    pressure = parse_input(input("Введіть тиск (Па): "))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lengths = (len(temperatures), len(humidity), len(pressure))</w:t>
        <w:br/>
      </w:r>
      <w:r>
        <w:rPr>
          <w:rFonts w:ascii="Consolas" w:hAnsi="Consolas" w:eastAsia="Consolas"/>
          <w:sz w:val="14"/>
        </w:rPr>
        <w:t xml:space="preserve">    if 0 in lengths:</w:t>
        <w:br/>
      </w:r>
      <w:r>
        <w:rPr>
          <w:rFonts w:ascii="Consolas" w:hAnsi="Consolas" w:eastAsia="Consolas"/>
          <w:sz w:val="14"/>
        </w:rPr>
        <w:t xml:space="preserve">        print("Помилка: кожен ряд вимірювань має містити хоча б одне число.")</w:t>
        <w:br/>
      </w:r>
      <w:r>
        <w:rPr>
          <w:rFonts w:ascii="Consolas" w:hAnsi="Consolas" w:eastAsia="Consolas"/>
          <w:sz w:val="14"/>
        </w:rPr>
        <w:t xml:space="preserve">        return</w:t>
        <w:br/>
      </w:r>
      <w:r>
        <w:rPr>
          <w:rFonts w:ascii="Consolas" w:hAnsi="Consolas" w:eastAsia="Consolas"/>
          <w:sz w:val="14"/>
        </w:rPr>
        <w:t xml:space="preserve">    if len(set(lengths)) != 1:</w:t>
        <w:br/>
      </w:r>
      <w:r>
        <w:rPr>
          <w:rFonts w:ascii="Consolas" w:hAnsi="Consolas" w:eastAsia="Consolas"/>
          <w:sz w:val="14"/>
        </w:rPr>
        <w:t xml:space="preserve">        print(</w:t>
        <w:br/>
      </w:r>
      <w:r>
        <w:rPr>
          <w:rFonts w:ascii="Consolas" w:hAnsi="Consolas" w:eastAsia="Consolas"/>
          <w:sz w:val="14"/>
        </w:rPr>
        <w:t xml:space="preserve">            "Помилка: кількість значень не збігається "</w:t>
        <w:br/>
      </w:r>
      <w:r>
        <w:rPr>
          <w:rFonts w:ascii="Consolas" w:hAnsi="Consolas" w:eastAsia="Consolas"/>
          <w:sz w:val="14"/>
        </w:rPr>
        <w:t xml:space="preserve">            f"(температура — {lengths[0]}, вологість — {lengths[1]}, "</w:t>
        <w:br/>
      </w:r>
      <w:r>
        <w:rPr>
          <w:rFonts w:ascii="Consolas" w:hAnsi="Consolas" w:eastAsia="Consolas"/>
          <w:sz w:val="14"/>
        </w:rPr>
        <w:t xml:space="preserve">            f"тиск — {lengths[2]})."</w:t>
        <w:br/>
      </w:r>
      <w:r>
        <w:rPr>
          <w:rFonts w:ascii="Consolas" w:hAnsi="Consolas" w:eastAsia="Consolas"/>
          <w:sz w:val="14"/>
        </w:rPr>
        <w:t xml:space="preserve">        )</w:t>
        <w:br/>
      </w:r>
      <w:r>
        <w:rPr>
          <w:rFonts w:ascii="Consolas" w:hAnsi="Consolas" w:eastAsia="Consolas"/>
          <w:sz w:val="14"/>
        </w:rPr>
        <w:t xml:space="preserve">        return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data = create_data_dict(temperatures, humidity, pressure)</w:t>
        <w:br/>
      </w:r>
      <w:r>
        <w:rPr>
          <w:rFonts w:ascii="Consolas" w:hAnsi="Consolas" w:eastAsia="Consolas"/>
          <w:sz w:val="14"/>
        </w:rPr>
        <w:t xml:space="preserve">    process_measurements("Температура", data["temperature"], 7)</w:t>
        <w:br/>
      </w:r>
      <w:r>
        <w:rPr>
          <w:rFonts w:ascii="Consolas" w:hAnsi="Consolas" w:eastAsia="Consolas"/>
          <w:sz w:val="14"/>
        </w:rPr>
        <w:t xml:space="preserve">    process_measurements("Вологість", data["humidity"], 20)</w:t>
        <w:br/>
      </w:r>
      <w:r>
        <w:rPr>
          <w:rFonts w:ascii="Consolas" w:hAnsi="Consolas" w:eastAsia="Consolas"/>
          <w:sz w:val="14"/>
        </w:rPr>
        <w:t xml:space="preserve">    process_measurements("Тиск", data["pressure"], 5000)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if __name__ == "__main__":</w:t>
        <w:br/>
      </w:r>
      <w:r>
        <w:rPr>
          <w:rFonts w:ascii="Consolas" w:hAnsi="Consolas" w:eastAsia="Consolas"/>
          <w:sz w:val="14"/>
        </w:rPr>
        <w:t xml:space="preserve">    main()</w:t>
      </w:r>
    </w:p>
    <w:p>
      <w:r>
        <w:br w:type="page"/>
      </w:r>
    </w:p>
    <w:p>
      <w:pPr>
        <w:pStyle w:val="Heading1"/>
      </w:pPr>
      <w:r>
        <w:t>Додаток Б Код завдання 2</w:t>
      </w:r>
    </w:p>
    <w:p>
      <w:pPr>
        <w:pStyle w:val="Heading2"/>
      </w:pPr>
      <w:r>
        <w:t>Файл sensors __init__.py</w:t>
      </w:r>
    </w:p>
    <w:p>
      <w:pPr>
        <w:keepLines w:val="0"/>
        <w:spacing w:after="120" w:line="160" w:lineRule="exact"/>
      </w:pPr>
      <w:r>
        <w:rPr>
          <w:rFonts w:ascii="Consolas" w:hAnsi="Consolas" w:eastAsia="Consolas"/>
          <w:sz w:val="14"/>
        </w:rPr>
        <w:t>"""Public interface of the sensors package."""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from .stats_module import (</w:t>
        <w:br/>
      </w:r>
      <w:r>
        <w:rPr>
          <w:rFonts w:ascii="Consolas" w:hAnsi="Consolas" w:eastAsia="Consolas"/>
          <w:sz w:val="14"/>
        </w:rPr>
        <w:t xml:space="preserve">    find_jumps,</w:t>
        <w:br/>
      </w:r>
      <w:r>
        <w:rPr>
          <w:rFonts w:ascii="Consolas" w:hAnsi="Consolas" w:eastAsia="Consolas"/>
          <w:sz w:val="14"/>
        </w:rPr>
        <w:t xml:space="preserve">    get_average,</w:t>
        <w:br/>
      </w:r>
      <w:r>
        <w:rPr>
          <w:rFonts w:ascii="Consolas" w:hAnsi="Consolas" w:eastAsia="Consolas"/>
          <w:sz w:val="14"/>
        </w:rPr>
        <w:t xml:space="preserve">    get_max,</w:t>
        <w:br/>
      </w:r>
      <w:r>
        <w:rPr>
          <w:rFonts w:ascii="Consolas" w:hAnsi="Consolas" w:eastAsia="Consolas"/>
          <w:sz w:val="14"/>
        </w:rPr>
        <w:t xml:space="preserve">    get_median,</w:t>
        <w:br/>
      </w:r>
      <w:r>
        <w:rPr>
          <w:rFonts w:ascii="Consolas" w:hAnsi="Consolas" w:eastAsia="Consolas"/>
          <w:sz w:val="14"/>
        </w:rPr>
        <w:t xml:space="preserve">    get_min,</w:t>
        <w:br/>
      </w:r>
      <w:r>
        <w:rPr>
          <w:rFonts w:ascii="Consolas" w:hAnsi="Consolas" w:eastAsia="Consolas"/>
          <w:sz w:val="14"/>
        </w:rPr>
        <w:t xml:space="preserve">    show_table,</w:t>
        <w:br/>
      </w:r>
      <w:r>
        <w:rPr>
          <w:rFonts w:ascii="Consolas" w:hAnsi="Consolas" w:eastAsia="Consolas"/>
          <w:sz w:val="14"/>
        </w:rPr>
        <w:t>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__all__ = [</w:t>
        <w:br/>
      </w:r>
      <w:r>
        <w:rPr>
          <w:rFonts w:ascii="Consolas" w:hAnsi="Consolas" w:eastAsia="Consolas"/>
          <w:sz w:val="14"/>
        </w:rPr>
        <w:t xml:space="preserve">    "get_average",</w:t>
        <w:br/>
      </w:r>
      <w:r>
        <w:rPr>
          <w:rFonts w:ascii="Consolas" w:hAnsi="Consolas" w:eastAsia="Consolas"/>
          <w:sz w:val="14"/>
        </w:rPr>
        <w:t xml:space="preserve">    "get_min",</w:t>
        <w:br/>
      </w:r>
      <w:r>
        <w:rPr>
          <w:rFonts w:ascii="Consolas" w:hAnsi="Consolas" w:eastAsia="Consolas"/>
          <w:sz w:val="14"/>
        </w:rPr>
        <w:t xml:space="preserve">    "get_max",</w:t>
        <w:br/>
      </w:r>
      <w:r>
        <w:rPr>
          <w:rFonts w:ascii="Consolas" w:hAnsi="Consolas" w:eastAsia="Consolas"/>
          <w:sz w:val="14"/>
        </w:rPr>
        <w:t xml:space="preserve">    "get_median",</w:t>
        <w:br/>
      </w:r>
      <w:r>
        <w:rPr>
          <w:rFonts w:ascii="Consolas" w:hAnsi="Consolas" w:eastAsia="Consolas"/>
          <w:sz w:val="14"/>
        </w:rPr>
        <w:t xml:space="preserve">    "find_jumps",</w:t>
        <w:br/>
      </w:r>
      <w:r>
        <w:rPr>
          <w:rFonts w:ascii="Consolas" w:hAnsi="Consolas" w:eastAsia="Consolas"/>
          <w:sz w:val="14"/>
        </w:rPr>
        <w:t xml:space="preserve">    "show_table",</w:t>
        <w:br/>
      </w:r>
      <w:r>
        <w:rPr>
          <w:rFonts w:ascii="Consolas" w:hAnsi="Consolas" w:eastAsia="Consolas"/>
          <w:sz w:val="14"/>
        </w:rPr>
        <w:t>]</w:t>
      </w:r>
    </w:p>
    <w:p>
      <w:pPr>
        <w:pStyle w:val="Heading2"/>
      </w:pPr>
      <w:r>
        <w:t>Файл sensors stats_module.py</w:t>
      </w:r>
    </w:p>
    <w:p>
      <w:pPr>
        <w:keepLines w:val="0"/>
        <w:spacing w:after="120" w:line="160" w:lineRule="exact"/>
      </w:pPr>
      <w:r>
        <w:rPr>
          <w:rFonts w:ascii="Consolas" w:hAnsi="Consolas" w:eastAsia="Consolas"/>
          <w:sz w:val="14"/>
        </w:rPr>
        <w:t>"""Statistical helpers for smart-home sensor measurements."""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import statistics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get_average(data_dict):</w:t>
        <w:br/>
      </w:r>
      <w:r>
        <w:rPr>
          <w:rFonts w:ascii="Consolas" w:hAnsi="Consolas" w:eastAsia="Consolas"/>
          <w:sz w:val="14"/>
        </w:rPr>
        <w:t xml:space="preserve">    """Return the arithmetic mean, or None for an empty dictionary."""</w:t>
        <w:br/>
      </w:r>
      <w:r>
        <w:rPr>
          <w:rFonts w:ascii="Consolas" w:hAnsi="Consolas" w:eastAsia="Consolas"/>
          <w:sz w:val="14"/>
        </w:rPr>
        <w:t xml:space="preserve">    values = list(data_dict.values())</w:t>
        <w:br/>
      </w:r>
      <w:r>
        <w:rPr>
          <w:rFonts w:ascii="Consolas" w:hAnsi="Consolas" w:eastAsia="Consolas"/>
          <w:sz w:val="14"/>
        </w:rPr>
        <w:t xml:space="preserve">    return statistics.mean(values) if values else None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get_min(data_dict):</w:t>
        <w:br/>
      </w:r>
      <w:r>
        <w:rPr>
          <w:rFonts w:ascii="Consolas" w:hAnsi="Consolas" w:eastAsia="Consolas"/>
          <w:sz w:val="14"/>
        </w:rPr>
        <w:t xml:space="preserve">    """Return the minimum value, or None for an empty dictionary."""</w:t>
        <w:br/>
      </w:r>
      <w:r>
        <w:rPr>
          <w:rFonts w:ascii="Consolas" w:hAnsi="Consolas" w:eastAsia="Consolas"/>
          <w:sz w:val="14"/>
        </w:rPr>
        <w:t xml:space="preserve">    return min(data_dict.values()) if data_dict else None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get_max(data_dict):</w:t>
        <w:br/>
      </w:r>
      <w:r>
        <w:rPr>
          <w:rFonts w:ascii="Consolas" w:hAnsi="Consolas" w:eastAsia="Consolas"/>
          <w:sz w:val="14"/>
        </w:rPr>
        <w:t xml:space="preserve">    """Return the maximum value, or None for an empty dictionary."""</w:t>
        <w:br/>
      </w:r>
      <w:r>
        <w:rPr>
          <w:rFonts w:ascii="Consolas" w:hAnsi="Consolas" w:eastAsia="Consolas"/>
          <w:sz w:val="14"/>
        </w:rPr>
        <w:t xml:space="preserve">    return max(data_dict.values()) if data_dict else None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get_median(data_dict):</w:t>
        <w:br/>
      </w:r>
      <w:r>
        <w:rPr>
          <w:rFonts w:ascii="Consolas" w:hAnsi="Consolas" w:eastAsia="Consolas"/>
          <w:sz w:val="14"/>
        </w:rPr>
        <w:t xml:space="preserve">    """Return the median value, or None for an empty dictionary."""</w:t>
        <w:br/>
      </w:r>
      <w:r>
        <w:rPr>
          <w:rFonts w:ascii="Consolas" w:hAnsi="Consolas" w:eastAsia="Consolas"/>
          <w:sz w:val="14"/>
        </w:rPr>
        <w:t xml:space="preserve">    values = list(data_dict.values())</w:t>
        <w:br/>
      </w:r>
      <w:r>
        <w:rPr>
          <w:rFonts w:ascii="Consolas" w:hAnsi="Consolas" w:eastAsia="Consolas"/>
          <w:sz w:val="14"/>
        </w:rPr>
        <w:t xml:space="preserve">    return statistics.median(values) if values else None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find_jumps(data_dict, threshold):</w:t>
        <w:br/>
      </w:r>
      <w:r>
        <w:rPr>
          <w:rFonts w:ascii="Consolas" w:hAnsi="Consolas" w:eastAsia="Consolas"/>
          <w:sz w:val="14"/>
        </w:rPr>
        <w:t xml:space="preserve">    """Return adjacent measurements whose absolute difference exceeds threshold."""</w:t>
        <w:br/>
      </w:r>
      <w:r>
        <w:rPr>
          <w:rFonts w:ascii="Consolas" w:hAnsi="Consolas" w:eastAsia="Consolas"/>
          <w:sz w:val="14"/>
        </w:rPr>
        <w:t xml:space="preserve">    items = list(data_dict.items())</w:t>
        <w:br/>
      </w:r>
      <w:r>
        <w:rPr>
          <w:rFonts w:ascii="Consolas" w:hAnsi="Consolas" w:eastAsia="Consolas"/>
          <w:sz w:val="14"/>
        </w:rPr>
        <w:t xml:space="preserve">    jumps = []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for (first_label, first_value), (second_label, second_value) in zip(</w:t>
        <w:br/>
      </w:r>
      <w:r>
        <w:rPr>
          <w:rFonts w:ascii="Consolas" w:hAnsi="Consolas" w:eastAsia="Consolas"/>
          <w:sz w:val="14"/>
        </w:rPr>
        <w:t xml:space="preserve">        items, items[1:]</w:t>
        <w:br/>
      </w:r>
      <w:r>
        <w:rPr>
          <w:rFonts w:ascii="Consolas" w:hAnsi="Consolas" w:eastAsia="Consolas"/>
          <w:sz w:val="14"/>
        </w:rPr>
        <w:t xml:space="preserve">    ):</w:t>
        <w:br/>
      </w:r>
      <w:r>
        <w:rPr>
          <w:rFonts w:ascii="Consolas" w:hAnsi="Consolas" w:eastAsia="Consolas"/>
          <w:sz w:val="14"/>
        </w:rPr>
        <w:t xml:space="preserve">        difference = abs(second_value - first_value)</w:t>
        <w:br/>
      </w:r>
      <w:r>
        <w:rPr>
          <w:rFonts w:ascii="Consolas" w:hAnsi="Consolas" w:eastAsia="Consolas"/>
          <w:sz w:val="14"/>
        </w:rPr>
        <w:t xml:space="preserve">        if difference &gt; threshold:</w:t>
        <w:br/>
      </w:r>
      <w:r>
        <w:rPr>
          <w:rFonts w:ascii="Consolas" w:hAnsi="Consolas" w:eastAsia="Consolas"/>
          <w:sz w:val="14"/>
        </w:rPr>
        <w:t xml:space="preserve">            jumps.append((first_label, second_label, difference))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return jumps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show_table(data_dict, title):</w:t>
        <w:br/>
      </w:r>
      <w:r>
        <w:rPr>
          <w:rFonts w:ascii="Consolas" w:hAnsi="Consolas" w:eastAsia="Consolas"/>
          <w:sz w:val="14"/>
        </w:rPr>
        <w:t xml:space="preserve">    """Print a formatted table of measurements."""</w:t>
        <w:br/>
      </w:r>
      <w:r>
        <w:rPr>
          <w:rFonts w:ascii="Consolas" w:hAnsi="Consolas" w:eastAsia="Consolas"/>
          <w:sz w:val="14"/>
        </w:rPr>
        <w:t xml:space="preserve">    print(f"\n=== Таблиця показів: {title} ===")</w:t>
        <w:br/>
      </w:r>
      <w:r>
        <w:rPr>
          <w:rFonts w:ascii="Consolas" w:hAnsi="Consolas" w:eastAsia="Consolas"/>
          <w:sz w:val="14"/>
        </w:rPr>
        <w:t xml:space="preserve">    print(f"{'Мітка часу':&lt;12} | {'Значення':&gt;12}")</w:t>
        <w:br/>
      </w:r>
      <w:r>
        <w:rPr>
          <w:rFonts w:ascii="Consolas" w:hAnsi="Consolas" w:eastAsia="Consolas"/>
          <w:sz w:val="14"/>
        </w:rPr>
        <w:t xml:space="preserve">    print("-" * 27)</w:t>
        <w:br/>
      </w:r>
      <w:r>
        <w:rPr>
          <w:rFonts w:ascii="Consolas" w:hAnsi="Consolas" w:eastAsia="Consolas"/>
          <w:sz w:val="14"/>
        </w:rPr>
        <w:t xml:space="preserve">    for label, value in data_dict.items():</w:t>
        <w:br/>
      </w:r>
      <w:r>
        <w:rPr>
          <w:rFonts w:ascii="Consolas" w:hAnsi="Consolas" w:eastAsia="Consolas"/>
          <w:sz w:val="14"/>
        </w:rPr>
        <w:t xml:space="preserve">        print(f"{label:&lt;12} | {value:&gt;12g}")</w:t>
      </w:r>
    </w:p>
    <w:p>
      <w:pPr>
        <w:pStyle w:val="Heading2"/>
      </w:pPr>
      <w:r>
        <w:t>Файл lab02_main.py</w:t>
      </w:r>
    </w:p>
    <w:p>
      <w:pPr>
        <w:keepLines w:val="0"/>
        <w:spacing w:after="120" w:line="160" w:lineRule="exact"/>
      </w:pPr>
      <w:r>
        <w:rPr>
          <w:rFonts w:ascii="Consolas" w:hAnsi="Consolas" w:eastAsia="Consolas"/>
          <w:sz w:val="14"/>
        </w:rPr>
        <w:t>"""Task 2: process smart-home measurements using the sensors package."""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import sensors as sm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UNITS = {</w:t>
        <w:br/>
      </w:r>
      <w:r>
        <w:rPr>
          <w:rFonts w:ascii="Consolas" w:hAnsi="Consolas" w:eastAsia="Consolas"/>
          <w:sz w:val="14"/>
        </w:rPr>
        <w:t xml:space="preserve">    "Температура": "°C",</w:t>
        <w:br/>
      </w:r>
      <w:r>
        <w:rPr>
          <w:rFonts w:ascii="Consolas" w:hAnsi="Consolas" w:eastAsia="Consolas"/>
          <w:sz w:val="14"/>
        </w:rPr>
        <w:t xml:space="preserve">    "Вологість": "%",</w:t>
        <w:br/>
      </w:r>
      <w:r>
        <w:rPr>
          <w:rFonts w:ascii="Consolas" w:hAnsi="Consolas" w:eastAsia="Consolas"/>
          <w:sz w:val="14"/>
        </w:rPr>
        <w:t xml:space="preserve">    "Тиск": "Па",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parse_input(input_str):</w:t>
        <w:br/>
      </w:r>
      <w:r>
        <w:rPr>
          <w:rFonts w:ascii="Consolas" w:hAnsi="Consolas" w:eastAsia="Consolas"/>
          <w:sz w:val="14"/>
        </w:rPr>
        <w:t xml:space="preserve">    """Convert a whitespace-separated string to floats, skipping invalid tokens."""</w:t>
        <w:br/>
      </w:r>
      <w:r>
        <w:rPr>
          <w:rFonts w:ascii="Consolas" w:hAnsi="Consolas" w:eastAsia="Consolas"/>
          <w:sz w:val="14"/>
        </w:rPr>
        <w:t xml:space="preserve">    values = []</w:t>
        <w:br/>
      </w:r>
      <w:r>
        <w:rPr>
          <w:rFonts w:ascii="Consolas" w:hAnsi="Consolas" w:eastAsia="Consolas"/>
          <w:sz w:val="14"/>
        </w:rPr>
        <w:t xml:space="preserve">    for token in input_str.split():</w:t>
        <w:br/>
      </w:r>
      <w:r>
        <w:rPr>
          <w:rFonts w:ascii="Consolas" w:hAnsi="Consolas" w:eastAsia="Consolas"/>
          <w:sz w:val="14"/>
        </w:rPr>
        <w:t xml:space="preserve">        try:</w:t>
        <w:br/>
      </w:r>
      <w:r>
        <w:rPr>
          <w:rFonts w:ascii="Consolas" w:hAnsi="Consolas" w:eastAsia="Consolas"/>
          <w:sz w:val="14"/>
        </w:rPr>
        <w:t xml:space="preserve">            values.append(float(token.replace(",", ".")))</w:t>
        <w:br/>
      </w:r>
      <w:r>
        <w:rPr>
          <w:rFonts w:ascii="Consolas" w:hAnsi="Consolas" w:eastAsia="Consolas"/>
          <w:sz w:val="14"/>
        </w:rPr>
        <w:t xml:space="preserve">        except ValueError:</w:t>
        <w:br/>
      </w:r>
      <w:r>
        <w:rPr>
          <w:rFonts w:ascii="Consolas" w:hAnsi="Consolas" w:eastAsia="Consolas"/>
          <w:sz w:val="14"/>
        </w:rPr>
        <w:t xml:space="preserve">            print(f"Попередження: значення «{token}» пропущено (це не число).")</w:t>
        <w:br/>
      </w:r>
      <w:r>
        <w:rPr>
          <w:rFonts w:ascii="Consolas" w:hAnsi="Consolas" w:eastAsia="Consolas"/>
          <w:sz w:val="14"/>
        </w:rPr>
        <w:t xml:space="preserve">    return values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create_data_dict(temp_list, hum_list, pres_list):</w:t>
        <w:br/>
      </w:r>
      <w:r>
        <w:rPr>
          <w:rFonts w:ascii="Consolas" w:hAnsi="Consolas" w:eastAsia="Consolas"/>
          <w:sz w:val="14"/>
        </w:rPr>
        <w:t xml:space="preserve">    """Build the nested measurement dictionary with T1, T2, ... labels."""</w:t>
        <w:br/>
      </w:r>
      <w:r>
        <w:rPr>
          <w:rFonts w:ascii="Consolas" w:hAnsi="Consolas" w:eastAsia="Consolas"/>
          <w:sz w:val="14"/>
        </w:rPr>
        <w:t xml:space="preserve">    labels = [f"T{index}" for index in range(1, len(temp_list) + 1)]</w:t>
        <w:br/>
      </w:r>
      <w:r>
        <w:rPr>
          <w:rFonts w:ascii="Consolas" w:hAnsi="Consolas" w:eastAsia="Consolas"/>
          <w:sz w:val="14"/>
        </w:rPr>
        <w:t xml:space="preserve">    return {</w:t>
        <w:br/>
      </w:r>
      <w:r>
        <w:rPr>
          <w:rFonts w:ascii="Consolas" w:hAnsi="Consolas" w:eastAsia="Consolas"/>
          <w:sz w:val="14"/>
        </w:rPr>
        <w:t xml:space="preserve">        "temperature": dict(zip(labels, temp_list)),</w:t>
        <w:br/>
      </w:r>
      <w:r>
        <w:rPr>
          <w:rFonts w:ascii="Consolas" w:hAnsi="Consolas" w:eastAsia="Consolas"/>
          <w:sz w:val="14"/>
        </w:rPr>
        <w:t xml:space="preserve">        "humidity": dict(zip(labels, hum_list)),</w:t>
        <w:br/>
      </w:r>
      <w:r>
        <w:rPr>
          <w:rFonts w:ascii="Consolas" w:hAnsi="Consolas" w:eastAsia="Consolas"/>
          <w:sz w:val="14"/>
        </w:rPr>
        <w:t xml:space="preserve">        "pressure": dict(zip(labels, pres_list)),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process_measurements(title, data_dict, threshold):</w:t>
        <w:br/>
      </w:r>
      <w:r>
        <w:rPr>
          <w:rFonts w:ascii="Consolas" w:hAnsi="Consolas" w:eastAsia="Consolas"/>
          <w:sz w:val="14"/>
        </w:rPr>
        <w:t xml:space="preserve">    """Print a table, statistics, and adjacent jumps for one measurement type."""</w:t>
        <w:br/>
      </w:r>
      <w:r>
        <w:rPr>
          <w:rFonts w:ascii="Consolas" w:hAnsi="Consolas" w:eastAsia="Consolas"/>
          <w:sz w:val="14"/>
        </w:rPr>
        <w:t xml:space="preserve">    sm.show_table(data_dict, title)</w:t>
        <w:br/>
      </w:r>
      <w:r>
        <w:rPr>
          <w:rFonts w:ascii="Consolas" w:hAnsi="Consolas" w:eastAsia="Consolas"/>
          <w:sz w:val="14"/>
        </w:rPr>
        <w:t xml:space="preserve">    print(f"Середнє значення: {sm.get_average(data_dict):.2f}")</w:t>
        <w:br/>
      </w:r>
      <w:r>
        <w:rPr>
          <w:rFonts w:ascii="Consolas" w:hAnsi="Consolas" w:eastAsia="Consolas"/>
          <w:sz w:val="14"/>
        </w:rPr>
        <w:t xml:space="preserve">    print(f"Мінімум: {sm.get_min(data_dict):g}")</w:t>
        <w:br/>
      </w:r>
      <w:r>
        <w:rPr>
          <w:rFonts w:ascii="Consolas" w:hAnsi="Consolas" w:eastAsia="Consolas"/>
          <w:sz w:val="14"/>
        </w:rPr>
        <w:t xml:space="preserve">    print(f"Максимум: {sm.get_max(data_dict):g}")</w:t>
        <w:br/>
      </w:r>
      <w:r>
        <w:rPr>
          <w:rFonts w:ascii="Consolas" w:hAnsi="Consolas" w:eastAsia="Consolas"/>
          <w:sz w:val="14"/>
        </w:rPr>
        <w:t xml:space="preserve">    print(f"Медіана: {sm.get_median(data_dict):g}")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jumps = sm.find_jumps(data_dict, threshold)</w:t>
        <w:br/>
      </w:r>
      <w:r>
        <w:rPr>
          <w:rFonts w:ascii="Consolas" w:hAnsi="Consolas" w:eastAsia="Consolas"/>
          <w:sz w:val="14"/>
        </w:rPr>
        <w:t xml:space="preserve">    if jumps:</w:t>
        <w:br/>
      </w:r>
      <w:r>
        <w:rPr>
          <w:rFonts w:ascii="Consolas" w:hAnsi="Consolas" w:eastAsia="Consolas"/>
          <w:sz w:val="14"/>
        </w:rPr>
        <w:t xml:space="preserve">        unit = UNITS[title]</w:t>
        <w:br/>
      </w:r>
      <w:r>
        <w:rPr>
          <w:rFonts w:ascii="Consolas" w:hAnsi="Consolas" w:eastAsia="Consolas"/>
          <w:sz w:val="14"/>
        </w:rPr>
        <w:t xml:space="preserve">        descriptions = [</w:t>
        <w:br/>
      </w:r>
      <w:r>
        <w:rPr>
          <w:rFonts w:ascii="Consolas" w:hAnsi="Consolas" w:eastAsia="Consolas"/>
          <w:sz w:val="14"/>
        </w:rPr>
        <w:t xml:space="preserve">            f"між {start} → {end} ({difference:g}{unit})"</w:t>
        <w:br/>
      </w:r>
      <w:r>
        <w:rPr>
          <w:rFonts w:ascii="Consolas" w:hAnsi="Consolas" w:eastAsia="Consolas"/>
          <w:sz w:val="14"/>
        </w:rPr>
        <w:t xml:space="preserve">            for start, end, difference in jumps</w:t>
        <w:br/>
      </w:r>
      <w:r>
        <w:rPr>
          <w:rFonts w:ascii="Consolas" w:hAnsi="Consolas" w:eastAsia="Consolas"/>
          <w:sz w:val="14"/>
        </w:rPr>
        <w:t xml:space="preserve">        ]</w:t>
        <w:br/>
      </w:r>
      <w:r>
        <w:rPr>
          <w:rFonts w:ascii="Consolas" w:hAnsi="Consolas" w:eastAsia="Consolas"/>
          <w:sz w:val="14"/>
        </w:rPr>
        <w:t xml:space="preserve">        print("Різкі перепади: " + ", ".join(descriptions))</w:t>
        <w:br/>
      </w:r>
      <w:r>
        <w:rPr>
          <w:rFonts w:ascii="Consolas" w:hAnsi="Consolas" w:eastAsia="Consolas"/>
          <w:sz w:val="14"/>
        </w:rPr>
        <w:t xml:space="preserve">    else:</w:t>
        <w:br/>
      </w:r>
      <w:r>
        <w:rPr>
          <w:rFonts w:ascii="Consolas" w:hAnsi="Consolas" w:eastAsia="Consolas"/>
          <w:sz w:val="14"/>
        </w:rPr>
        <w:t xml:space="preserve">        print("Різкі перепади: не виявлено")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main():</w:t>
        <w:br/>
      </w:r>
      <w:r>
        <w:rPr>
          <w:rFonts w:ascii="Consolas" w:hAnsi="Consolas" w:eastAsia="Consolas"/>
          <w:sz w:val="14"/>
        </w:rPr>
        <w:t xml:space="preserve">    """Read, validate, organize, and process all measurements."""</w:t>
        <w:br/>
      </w:r>
      <w:r>
        <w:rPr>
          <w:rFonts w:ascii="Consolas" w:hAnsi="Consolas" w:eastAsia="Consolas"/>
          <w:sz w:val="14"/>
        </w:rPr>
        <w:t xml:space="preserve">    print("=== Обробка показів системи 'Розумний будинок' ===")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temperatures = parse_input(input("Введіть температури (°C): "))</w:t>
        <w:br/>
      </w:r>
      <w:r>
        <w:rPr>
          <w:rFonts w:ascii="Consolas" w:hAnsi="Consolas" w:eastAsia="Consolas"/>
          <w:sz w:val="14"/>
        </w:rPr>
        <w:t xml:space="preserve">    humidity = parse_input(input("Введіть вологість (%): "))</w:t>
        <w:br/>
      </w:r>
      <w:r>
        <w:rPr>
          <w:rFonts w:ascii="Consolas" w:hAnsi="Consolas" w:eastAsia="Consolas"/>
          <w:sz w:val="14"/>
        </w:rPr>
        <w:t xml:space="preserve">    pressure = parse_input(input("Введіть тиск (Па): "))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lengths = (len(temperatures), len(humidity), len(pressure))</w:t>
        <w:br/>
      </w:r>
      <w:r>
        <w:rPr>
          <w:rFonts w:ascii="Consolas" w:hAnsi="Consolas" w:eastAsia="Consolas"/>
          <w:sz w:val="14"/>
        </w:rPr>
        <w:t xml:space="preserve">    if 0 in lengths:</w:t>
        <w:br/>
      </w:r>
      <w:r>
        <w:rPr>
          <w:rFonts w:ascii="Consolas" w:hAnsi="Consolas" w:eastAsia="Consolas"/>
          <w:sz w:val="14"/>
        </w:rPr>
        <w:t xml:space="preserve">        print("Помилка: кожен ряд вимірювань має містити хоча б одне число.")</w:t>
        <w:br/>
      </w:r>
      <w:r>
        <w:rPr>
          <w:rFonts w:ascii="Consolas" w:hAnsi="Consolas" w:eastAsia="Consolas"/>
          <w:sz w:val="14"/>
        </w:rPr>
        <w:t xml:space="preserve">        return</w:t>
        <w:br/>
      </w:r>
      <w:r>
        <w:rPr>
          <w:rFonts w:ascii="Consolas" w:hAnsi="Consolas" w:eastAsia="Consolas"/>
          <w:sz w:val="14"/>
        </w:rPr>
        <w:t xml:space="preserve">    if len(set(lengths)) != 1:</w:t>
        <w:br/>
      </w:r>
      <w:r>
        <w:rPr>
          <w:rFonts w:ascii="Consolas" w:hAnsi="Consolas" w:eastAsia="Consolas"/>
          <w:sz w:val="14"/>
        </w:rPr>
        <w:t xml:space="preserve">        print(</w:t>
        <w:br/>
      </w:r>
      <w:r>
        <w:rPr>
          <w:rFonts w:ascii="Consolas" w:hAnsi="Consolas" w:eastAsia="Consolas"/>
          <w:sz w:val="14"/>
        </w:rPr>
        <w:t xml:space="preserve">            "Помилка: кількість значень не збігається "</w:t>
        <w:br/>
      </w:r>
      <w:r>
        <w:rPr>
          <w:rFonts w:ascii="Consolas" w:hAnsi="Consolas" w:eastAsia="Consolas"/>
          <w:sz w:val="14"/>
        </w:rPr>
        <w:t xml:space="preserve">            f"(температура — {lengths[0]}, вологість — {lengths[1]}, "</w:t>
        <w:br/>
      </w:r>
      <w:r>
        <w:rPr>
          <w:rFonts w:ascii="Consolas" w:hAnsi="Consolas" w:eastAsia="Consolas"/>
          <w:sz w:val="14"/>
        </w:rPr>
        <w:t xml:space="preserve">            f"тиск — {lengths[2]})."</w:t>
        <w:br/>
      </w:r>
      <w:r>
        <w:rPr>
          <w:rFonts w:ascii="Consolas" w:hAnsi="Consolas" w:eastAsia="Consolas"/>
          <w:sz w:val="14"/>
        </w:rPr>
        <w:t xml:space="preserve">        )</w:t>
        <w:br/>
      </w:r>
      <w:r>
        <w:rPr>
          <w:rFonts w:ascii="Consolas" w:hAnsi="Consolas" w:eastAsia="Consolas"/>
          <w:sz w:val="14"/>
        </w:rPr>
        <w:t xml:space="preserve">        return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data = create_data_dict(temperatures, humidity, pressure)</w:t>
        <w:br/>
      </w:r>
      <w:r>
        <w:rPr>
          <w:rFonts w:ascii="Consolas" w:hAnsi="Consolas" w:eastAsia="Consolas"/>
          <w:sz w:val="14"/>
        </w:rPr>
        <w:t xml:space="preserve">    process_measurements("Температура", data["temperature"], 7)</w:t>
        <w:br/>
      </w:r>
      <w:r>
        <w:rPr>
          <w:rFonts w:ascii="Consolas" w:hAnsi="Consolas" w:eastAsia="Consolas"/>
          <w:sz w:val="14"/>
        </w:rPr>
        <w:t xml:space="preserve">    process_measurements("Вологість", data["humidity"], 20)</w:t>
        <w:br/>
      </w:r>
      <w:r>
        <w:rPr>
          <w:rFonts w:ascii="Consolas" w:hAnsi="Consolas" w:eastAsia="Consolas"/>
          <w:sz w:val="14"/>
        </w:rPr>
        <w:t xml:space="preserve">    process_measurements("Тиск", data["pressure"], 5000)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if __name__ == "__main__":</w:t>
        <w:br/>
      </w:r>
      <w:r>
        <w:rPr>
          <w:rFonts w:ascii="Consolas" w:hAnsi="Consolas" w:eastAsia="Consolas"/>
          <w:sz w:val="14"/>
        </w:rPr>
        <w:t xml:space="preserve">    main()</w:t>
      </w:r>
    </w:p>
    <w:p>
      <w:r>
        <w:br w:type="page"/>
      </w:r>
    </w:p>
    <w:p>
      <w:pPr>
        <w:pStyle w:val="Heading1"/>
      </w:pPr>
      <w:r>
        <w:t>Додаток В Автоматичні тести</w:t>
      </w:r>
    </w:p>
    <w:p>
      <w:pPr>
        <w:pStyle w:val="Heading2"/>
      </w:pPr>
      <w:r>
        <w:t>Файл test_lab02.py</w:t>
      </w:r>
    </w:p>
    <w:p>
      <w:pPr>
        <w:keepLines w:val="0"/>
        <w:spacing w:after="120" w:line="160" w:lineRule="exact"/>
      </w:pPr>
      <w:r>
        <w:rPr>
          <w:rFonts w:ascii="Consolas" w:hAnsi="Consolas" w:eastAsia="Consolas"/>
          <w:sz w:val="14"/>
        </w:rPr>
        <w:t>"""Automated checks for both implementations of laboratory work 02."""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import importlib.util</w:t>
        <w:br/>
      </w:r>
      <w:r>
        <w:rPr>
          <w:rFonts w:ascii="Consolas" w:hAnsi="Consolas" w:eastAsia="Consolas"/>
          <w:sz w:val="14"/>
        </w:rPr>
        <w:t>import sys</w:t>
        <w:br/>
      </w:r>
      <w:r>
        <w:rPr>
          <w:rFonts w:ascii="Consolas" w:hAnsi="Consolas" w:eastAsia="Consolas"/>
          <w:sz w:val="14"/>
        </w:rPr>
        <w:t>import unittest</w:t>
        <w:br/>
      </w:r>
      <w:r>
        <w:rPr>
          <w:rFonts w:ascii="Consolas" w:hAnsi="Consolas" w:eastAsia="Consolas"/>
          <w:sz w:val="14"/>
        </w:rPr>
        <w:t>from pathlib import Path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ROOT = Path(__file__).resolve().parents[1]</w:t>
        <w:br/>
      </w:r>
      <w:r>
        <w:rPr>
          <w:rFonts w:ascii="Consolas" w:hAnsi="Consolas" w:eastAsia="Consolas"/>
          <w:sz w:val="14"/>
        </w:rPr>
        <w:t>MODULE_DIR = ROOT / "lab02_modules"</w:t>
        <w:br/>
      </w:r>
      <w:r>
        <w:rPr>
          <w:rFonts w:ascii="Consolas" w:hAnsi="Consolas" w:eastAsia="Consolas"/>
          <w:sz w:val="14"/>
        </w:rPr>
        <w:t>PACKAGE_DIR = ROOT / "lab02_package"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def load_from_path(name, path):</w:t>
        <w:br/>
      </w:r>
      <w:r>
        <w:rPr>
          <w:rFonts w:ascii="Consolas" w:hAnsi="Consolas" w:eastAsia="Consolas"/>
          <w:sz w:val="14"/>
        </w:rPr>
        <w:t xml:space="preserve">    spec = importlib.util.spec_from_file_location(name, path)</w:t>
        <w:br/>
      </w:r>
      <w:r>
        <w:rPr>
          <w:rFonts w:ascii="Consolas" w:hAnsi="Consolas" w:eastAsia="Consolas"/>
          <w:sz w:val="14"/>
        </w:rPr>
        <w:t xml:space="preserve">    module = importlib.util.module_from_spec(spec)</w:t>
        <w:br/>
      </w:r>
      <w:r>
        <w:rPr>
          <w:rFonts w:ascii="Consolas" w:hAnsi="Consolas" w:eastAsia="Consolas"/>
          <w:sz w:val="14"/>
        </w:rPr>
        <w:t xml:space="preserve">    spec.loader.exec_module(module)</w:t>
        <w:br/>
      </w:r>
      <w:r>
        <w:rPr>
          <w:rFonts w:ascii="Consolas" w:hAnsi="Consolas" w:eastAsia="Consolas"/>
          <w:sz w:val="14"/>
        </w:rPr>
        <w:t xml:space="preserve">    return module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module_stats = load_from_path("module_stats", MODULE_DIR / "stats_module.py")</w:t>
        <w:br/>
      </w:r>
      <w:r>
        <w:rPr>
          <w:rFonts w:ascii="Consolas" w:hAnsi="Consolas" w:eastAsia="Consolas"/>
          <w:sz w:val="14"/>
        </w:rPr>
        <w:t>sys.path.insert(0, str(PACKAGE_DIR))</w:t>
        <w:br/>
      </w:r>
      <w:r>
        <w:rPr>
          <w:rFonts w:ascii="Consolas" w:hAnsi="Consolas" w:eastAsia="Consolas"/>
          <w:sz w:val="14"/>
        </w:rPr>
        <w:t>import sensors  # noqa: E402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class StatsContractTests(unittest.TestCase):</w:t>
        <w:br/>
      </w:r>
      <w:r>
        <w:rPr>
          <w:rFonts w:ascii="Consolas" w:hAnsi="Consolas" w:eastAsia="Consolas"/>
          <w:sz w:val="14"/>
        </w:rPr>
        <w:t xml:space="preserve">    def check_implementation(self, implementation):</w:t>
        <w:br/>
      </w:r>
      <w:r>
        <w:rPr>
          <w:rFonts w:ascii="Consolas" w:hAnsi="Consolas" w:eastAsia="Consolas"/>
          <w:sz w:val="14"/>
        </w:rPr>
        <w:t xml:space="preserve">        data = {"T1": 18.5, "T2": 20.1, "T3": 27.9, "T4": 23.4, "T5": 16.2}</w:t>
        <w:br/>
      </w:r>
      <w:r>
        <w:rPr>
          <w:rFonts w:ascii="Consolas" w:hAnsi="Consolas" w:eastAsia="Consolas"/>
          <w:sz w:val="14"/>
        </w:rPr>
        <w:t xml:space="preserve">        self.assertAlmostEqual(implementation.get_average(data), 21.22)</w:t>
        <w:br/>
      </w:r>
      <w:r>
        <w:rPr>
          <w:rFonts w:ascii="Consolas" w:hAnsi="Consolas" w:eastAsia="Consolas"/>
          <w:sz w:val="14"/>
        </w:rPr>
        <w:t xml:space="preserve">        self.assertEqual(implementation.get_min(data), 16.2)</w:t>
        <w:br/>
      </w:r>
      <w:r>
        <w:rPr>
          <w:rFonts w:ascii="Consolas" w:hAnsi="Consolas" w:eastAsia="Consolas"/>
          <w:sz w:val="14"/>
        </w:rPr>
        <w:t xml:space="preserve">        self.assertEqual(implementation.get_max(data), 27.9)</w:t>
        <w:br/>
      </w:r>
      <w:r>
        <w:rPr>
          <w:rFonts w:ascii="Consolas" w:hAnsi="Consolas" w:eastAsia="Consolas"/>
          <w:sz w:val="14"/>
        </w:rPr>
        <w:t xml:space="preserve">        self.assertEqual(implementation.get_median(data), 20.1)</w:t>
        <w:br/>
      </w:r>
      <w:r>
        <w:rPr>
          <w:rFonts w:ascii="Consolas" w:hAnsi="Consolas" w:eastAsia="Consolas"/>
          <w:sz w:val="14"/>
        </w:rPr>
        <w:t xml:space="preserve">        jumps = implementation.find_jumps(data, 7)</w:t>
        <w:br/>
      </w:r>
      <w:r>
        <w:rPr>
          <w:rFonts w:ascii="Consolas" w:hAnsi="Consolas" w:eastAsia="Consolas"/>
          <w:sz w:val="14"/>
        </w:rPr>
        <w:t xml:space="preserve">        self.assertEqual([(start, end) for start, end, _ in jumps], [("T2", "T3"), ("T4", "T5")])</w:t>
        <w:br/>
      </w:r>
      <w:r>
        <w:rPr>
          <w:rFonts w:ascii="Consolas" w:hAnsi="Consolas" w:eastAsia="Consolas"/>
          <w:sz w:val="14"/>
        </w:rPr>
        <w:t xml:space="preserve">        self.assertAlmostEqual(jumps[0][2], 7.8)</w:t>
        <w:br/>
      </w:r>
      <w:r>
        <w:rPr>
          <w:rFonts w:ascii="Consolas" w:hAnsi="Consolas" w:eastAsia="Consolas"/>
          <w:sz w:val="14"/>
        </w:rPr>
        <w:t xml:space="preserve">        self.assertAlmostEqual(jumps[1][2], 7.2)</w:t>
        <w:br/>
      </w:r>
      <w:r>
        <w:rPr>
          <w:rFonts w:ascii="Consolas" w:hAnsi="Consolas" w:eastAsia="Consolas"/>
          <w:sz w:val="14"/>
        </w:rPr>
        <w:t xml:space="preserve">        self.assertIsNone(implementation.get_average({}))</w:t>
        <w:br/>
      </w:r>
      <w:r>
        <w:rPr>
          <w:rFonts w:ascii="Consolas" w:hAnsi="Consolas" w:eastAsia="Consolas"/>
          <w:sz w:val="14"/>
        </w:rPr>
        <w:t xml:space="preserve">        self.assertEqual(implementation.find_jumps({}, 7), [])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def test_custom_module(self):</w:t>
        <w:br/>
      </w:r>
      <w:r>
        <w:rPr>
          <w:rFonts w:ascii="Consolas" w:hAnsi="Consolas" w:eastAsia="Consolas"/>
          <w:sz w:val="14"/>
        </w:rPr>
        <w:t xml:space="preserve">        self.check_implementation(module_stats)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def test_sensors_package(self):</w:t>
        <w:br/>
      </w:r>
      <w:r>
        <w:rPr>
          <w:rFonts w:ascii="Consolas" w:hAnsi="Consolas" w:eastAsia="Consolas"/>
          <w:sz w:val="14"/>
        </w:rPr>
        <w:t xml:space="preserve">        self.check_implementation(sensors)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if __name__ == "__main__":</w:t>
        <w:br/>
      </w:r>
      <w:r>
        <w:rPr>
          <w:rFonts w:ascii="Consolas" w:hAnsi="Consolas" w:eastAsia="Consolas"/>
          <w:sz w:val="14"/>
        </w:rPr>
        <w:t xml:space="preserve">    unittest.main()</w:t>
      </w:r>
    </w:p>
    <w:sectPr w:rsidR="00FC693F" w:rsidRPr="0006063C" w:rsidSect="00034616">
      <w:footerReference w:type="default" r:id="rId9"/>
      <w:pgSz w:w="12240" w:h="15840"/>
      <w:pgMar w:top="1134" w:right="1020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8"/>
      </w:rPr>
      <w:t>Лабораторна робота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